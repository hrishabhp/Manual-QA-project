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Testing Notes – OrangeHRM</w:t>
      </w:r>
    </w:p>
    <w:p>
      <w:r>
        <w:t>Objective:</w:t>
        <w:br/>
        <w:t>To perform exploratory testing on the OrangeHRM application in order to identify functional, usability, and UI-related issues beyond predefined test cases.</w:t>
        <w:br/>
      </w:r>
    </w:p>
    <w:p>
      <w:pPr>
        <w:pStyle w:val="Heading2"/>
      </w:pPr>
      <w:r>
        <w:t>Areas Explored</w:t>
      </w:r>
    </w:p>
    <w:p>
      <w:r>
        <w:t>- Login Module</w:t>
      </w:r>
    </w:p>
    <w:p>
      <w:r>
        <w:t>- Admin Module</w:t>
      </w:r>
    </w:p>
    <w:p>
      <w:r>
        <w:t>- PIM Module</w:t>
      </w:r>
    </w:p>
    <w:p>
      <w:r>
        <w:t>- Leave Module</w:t>
      </w:r>
    </w:p>
    <w:p>
      <w:r>
        <w:t>- My Info Module</w:t>
      </w:r>
    </w:p>
    <w:p>
      <w:r>
        <w:t>- General UI &amp; Usability</w:t>
      </w:r>
    </w:p>
    <w:p>
      <w:pPr>
        <w:pStyle w:val="Heading2"/>
      </w:pPr>
      <w:r>
        <w:t>Exploratory Scenarios &amp; Observations</w:t>
      </w:r>
    </w:p>
    <w:p>
      <w:pPr>
        <w:pStyle w:val="Heading3"/>
      </w:pPr>
      <w:r>
        <w:t>Login Module</w:t>
      </w:r>
    </w:p>
    <w:p>
      <w:r>
        <w:t>- Tried logging in with leading/trailing spaces in username and password.</w:t>
      </w:r>
    </w:p>
    <w:p>
      <w:r>
        <w:t>- Pressed Enter key instead of clicking Login button.</w:t>
      </w:r>
    </w:p>
    <w:p>
      <w:r>
        <w:t>- Attempted login with invalid credentials multiple times.</w:t>
      </w:r>
    </w:p>
    <w:p>
      <w:pPr>
        <w:pStyle w:val="Heading3"/>
      </w:pPr>
      <w:r>
        <w:t>Admin Module</w:t>
      </w:r>
    </w:p>
    <w:p>
      <w:r>
        <w:t>- Attempted to add a user with an already existing username.</w:t>
      </w:r>
    </w:p>
    <w:p>
      <w:r>
        <w:t>- Searched users using partial and lowercase names.</w:t>
      </w:r>
    </w:p>
    <w:p>
      <w:r>
        <w:t>- Navigated away from Add User page without saving changes.</w:t>
      </w:r>
    </w:p>
    <w:p>
      <w:pPr>
        <w:pStyle w:val="Heading3"/>
      </w:pPr>
      <w:r>
        <w:t>PIM Module</w:t>
      </w:r>
    </w:p>
    <w:p>
      <w:r>
        <w:t>- Entered special characters in employee name fields.</w:t>
      </w:r>
    </w:p>
    <w:p>
      <w:r>
        <w:t>- Tried saving employee details without mandatory fields.</w:t>
      </w:r>
    </w:p>
    <w:p>
      <w:pPr>
        <w:pStyle w:val="Heading3"/>
      </w:pPr>
      <w:r>
        <w:t>Leave Module</w:t>
      </w:r>
    </w:p>
    <w:p>
      <w:r>
        <w:t>- Applied leave for past dates.</w:t>
      </w:r>
    </w:p>
    <w:p>
      <w:r>
        <w:t>- Applied leave without selecting leave type.</w:t>
      </w:r>
    </w:p>
    <w:p>
      <w:pPr>
        <w:pStyle w:val="Heading3"/>
      </w:pPr>
      <w:r>
        <w:t>General UI &amp; Usability</w:t>
      </w:r>
    </w:p>
    <w:p>
      <w:r>
        <w:t>- Checked alignment and responsiveness on different screen sizes.</w:t>
      </w:r>
    </w:p>
    <w:p>
      <w:r>
        <w:t>- Verified clarity of validation and error messages.</w:t>
      </w:r>
    </w:p>
    <w:p>
      <w:pPr>
        <w:pStyle w:val="Heading2"/>
      </w:pPr>
      <w:r>
        <w:t>Summary</w:t>
      </w:r>
    </w:p>
    <w:p>
      <w:r>
        <w:t>• Application handled most invalid inputs with appropriate validation messages.</w:t>
        <w:br/>
        <w:t>• No major functional issues or crashes were observed during exploratory testing.</w:t>
        <w:br/>
        <w:t>• Some usability improvements could be considered for better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