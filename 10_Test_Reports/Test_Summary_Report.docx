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Summary Report – OrangeHRM</w:t>
      </w:r>
    </w:p>
    <w:p>
      <w:r>
        <w:t>Project Name: OrangeHRM – Manual QA Project</w:t>
        <w:br/>
        <w:t>Tested Application: OrangeHRM Open Source Demo</w:t>
        <w:br/>
        <w:t>Testing Type: Manual Testing</w:t>
        <w:br/>
        <w:t>Tools Used: JIRA (Defect Tracking), Excel/Word, MySQL (Basic SQL), Postman (API Testing)</w:t>
        <w:br/>
      </w:r>
    </w:p>
    <w:p>
      <w:pPr>
        <w:pStyle w:val="Heading2"/>
      </w:pPr>
      <w:r>
        <w:t>Test Scope</w:t>
      </w:r>
    </w:p>
    <w:p>
      <w:r>
        <w:t>The scope of testing included functional validation of core modules such as Login, Admin, PIM, Leave, and My Info. Backend validation using SQL queries and basic API testing using Postman were also performed.</w:t>
      </w:r>
    </w:p>
    <w:p>
      <w:pPr>
        <w:pStyle w:val="Heading2"/>
      </w:pPr>
      <w:r>
        <w:t>Test Types Performed</w:t>
      </w:r>
    </w:p>
    <w:p>
      <w:r>
        <w:t>- Functional Testing</w:t>
        <w:br/>
        <w:t>- Smoke Testing</w:t>
        <w:br/>
        <w:t>- Regression Testing</w:t>
        <w:br/>
        <w:t>- Exploratory Testing</w:t>
        <w:br/>
        <w:t>- Basic API Testing</w:t>
        <w:br/>
        <w:t>- Backend Data Validation using SQL</w:t>
      </w:r>
    </w:p>
    <w:p>
      <w:pPr>
        <w:pStyle w:val="Heading2"/>
      </w:pPr>
      <w:r>
        <w:t>Test Results Overview</w:t>
      </w:r>
    </w:p>
    <w:p>
      <w:r>
        <w:t>A total of 41+ manual test cases were executed across all modules. Most test cases passed successfully. Minor issues related to validation and usability were observed and documented.</w:t>
      </w:r>
    </w:p>
    <w:p>
      <w:pPr>
        <w:pStyle w:val="Heading2"/>
      </w:pPr>
      <w:r>
        <w:t>Risks &amp; Observations</w:t>
      </w:r>
    </w:p>
    <w:p>
      <w:r>
        <w:t>• Some API endpoints were protected and required JavaScript/session authentication.</w:t>
        <w:br/>
        <w:t>• Application handled invalid inputs with appropriate error messages.</w:t>
        <w:br/>
        <w:t>• No major critical defects were identified during testing.</w:t>
      </w:r>
    </w:p>
    <w:p>
      <w:pPr>
        <w:pStyle w:val="Heading2"/>
      </w:pPr>
      <w:r>
        <w:t>Conclusion</w:t>
      </w:r>
    </w:p>
    <w:p>
      <w:r>
        <w:t>The OrangeHRM application was found to be stable for core functionalities based on the scope of testing performed. The application is suitable for release with minor improvements suggested.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